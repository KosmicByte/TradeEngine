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Ultimate Automated Trading System – Final User Manual</w:t>
      </w:r>
    </w:p>
    <w:p>
      <w:pPr>
        <w:pStyle w:val="Heading1"/>
      </w:pPr>
      <w:r>
        <w:t>1. System Overview</w:t>
      </w:r>
    </w:p>
    <w:p>
      <w:r>
        <w:br/>
        <w:t>This is a professional-grade, AI-powered automated trading system built in layers. It uses a multi-model approach to generate high-accuracy trade signals using real-time market data, deep learning, sentiment, and institutional activity.</w:t>
        <w:br/>
      </w:r>
    </w:p>
    <w:p>
      <w:pPr>
        <w:pStyle w:val="Heading1"/>
      </w:pPr>
      <w:r>
        <w:t>2. Features &amp; Layers</w:t>
      </w:r>
    </w:p>
    <w:p>
      <w:r>
        <w:br/>
        <w:t xml:space="preserve">Layer 1: Signal Predictor – LSTM + Transformer for directional signals  </w:t>
        <w:br/>
        <w:t xml:space="preserve">Layer 2: Feature Engineering – RSI, MACD, ATR, BB%, Trendlines  </w:t>
        <w:br/>
        <w:t xml:space="preserve">Layer 3: Option Flow Analyzer – Strike-wise CE/PE OI, volume, PCR, bias detection  </w:t>
        <w:br/>
        <w:t xml:space="preserve">Layer 4: Market Filter – India VIX, ATR slope, News Sentiment, FII/DII flows  </w:t>
        <w:br/>
        <w:t xml:space="preserve">Layer 5: Continuous Learning – Trade outcome labeling, auto-retraining, performance logging  </w:t>
        <w:br/>
      </w:r>
    </w:p>
    <w:p>
      <w:pPr>
        <w:pStyle w:val="Heading1"/>
      </w:pPr>
      <w:r>
        <w:t>3. Installation &amp; Setup</w:t>
      </w:r>
    </w:p>
    <w:p>
      <w:r>
        <w:br/>
        <w:t xml:space="preserve">1. Install Python 3.8+  </w:t>
        <w:br/>
        <w:t>2. Required packages:</w:t>
        <w:br/>
        <w:t xml:space="preserve">   - pandas, numpy, torch, sklearn, requests, beautifulsoup4, openpyxl  </w:t>
        <w:br/>
        <w:t>3. Unzip the final ZIP and place your candle data in CSV format (OHLCV)</w:t>
        <w:br/>
        <w:t>4. Optionally schedule scripts using cron or task scheduler</w:t>
        <w:br/>
      </w:r>
    </w:p>
    <w:p>
      <w:pPr>
        <w:pStyle w:val="Heading1"/>
      </w:pPr>
      <w:r>
        <w:t>4. Usage Summary</w:t>
      </w:r>
    </w:p>
    <w:p>
      <w:r>
        <w:br/>
        <w:t xml:space="preserve">• `final_ai_trade_engine.py`: Master trading signal engine  </w:t>
        <w:br/>
        <w:t xml:space="preserve">• `option_flow_visualizer.py`: Inspect option bias and OI per strike  </w:t>
        <w:br/>
        <w:t xml:space="preserve">• `market_condition_filter.py`: Print current regime (Favorable / Avoid)  </w:t>
        <w:br/>
        <w:t xml:space="preserve">• `layer5_auto_learning_pipeline.py`: Run auto-labeling, retraining, and logging  </w:t>
        <w:br/>
      </w:r>
    </w:p>
    <w:p>
      <w:pPr>
        <w:pStyle w:val="Heading1"/>
      </w:pPr>
      <w:r>
        <w:t>5. Sample Code</w:t>
      </w:r>
    </w:p>
    <w:p>
      <w:r>
        <w:br/>
        <w:t xml:space="preserve">from final_ai_trade_engine import full_trade_decision  </w:t>
        <w:br/>
        <w:t xml:space="preserve">import pandas as pd  </w:t>
        <w:br/>
        <w:t xml:space="preserve">df = pd.read_csv("latest_15min_candles.csv")  </w:t>
        <w:br/>
        <w:t xml:space="preserve">signal = full_trade_decision(df)  </w:t>
        <w:br/>
        <w:t xml:space="preserve">print(signal)  </w:t>
        <w:br/>
      </w:r>
    </w:p>
    <w:p>
      <w:r>
        <w:br/>
        <w:t xml:space="preserve">To retrain the model weekly on labeled data:  </w:t>
        <w:br/>
        <w:t xml:space="preserve">from layer5_auto_learning_pipeline import run_full_auto_learning_pipeline  </w:t>
        <w:br/>
        <w:t xml:space="preserve">run_full_auto_learning_pipeline("my_recent_trades.csv")  </w:t>
        <w:br/>
      </w:r>
    </w:p>
    <w:p>
      <w:pPr>
        <w:pStyle w:val="Heading1"/>
      </w:pPr>
      <w:r>
        <w:t>6. Performance Tips</w:t>
      </w:r>
    </w:p>
    <w:p>
      <w:r>
        <w:br/>
        <w:t xml:space="preserve">- Feed real-time OHLCV every 15min  </w:t>
        <w:br/>
        <w:t xml:space="preserve">- Always confirm trade only if engine gives "CONFIRMED BUY/SELL"  </w:t>
        <w:br/>
        <w:t xml:space="preserve">- Use market regime and option flow to skip noisy or fake signals  </w:t>
        <w:br/>
        <w:t xml:space="preserve">- Maintain logs and retrain weekly for adaptive learning  </w:t>
        <w:br/>
      </w:r>
    </w:p>
    <w:p>
      <w:r>
        <w:t>Version: Final Release – June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