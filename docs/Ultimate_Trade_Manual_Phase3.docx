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📘 Ultimate Automated Trading System – User Manual (Phase 3)</w:t>
      </w:r>
    </w:p>
    <w:p>
      <w:pPr>
        <w:pStyle w:val="Heading1"/>
      </w:pPr>
      <w:r>
        <w:t>1. System Overview</w:t>
      </w:r>
    </w:p>
    <w:p>
      <w:r>
        <w:br/>
        <w:t>This system uses deep learning, technical indicators, and real-time option flow analysis to identify high-probability directional option trades. It now supports:</w:t>
        <w:br/>
        <w:t>- Nifty, BankNifty, and Stock Options</w:t>
        <w:br/>
        <w:t>- Auto strategy generation</w:t>
        <w:br/>
        <w:t>- Risk and payoff analysis</w:t>
        <w:br/>
        <w:t>- Intelligent filtering (e.g., RR &gt; 1:2)</w:t>
        <w:br/>
      </w:r>
    </w:p>
    <w:p>
      <w:pPr>
        <w:pStyle w:val="Heading1"/>
      </w:pPr>
      <w:r>
        <w:t>2. Key Modules – Phase 3 Enhancements</w:t>
      </w:r>
    </w:p>
    <w:p>
      <w:r>
        <w:br/>
        <w:t xml:space="preserve">• strategy_payoff_visualizer.py  </w:t>
        <w:br/>
        <w:t xml:space="preserve">  - Plots net profit/loss curve for any option strategy  </w:t>
        <w:br/>
        <w:t xml:space="preserve">  - Shows breakevens, max risk/reward zones</w:t>
        <w:br/>
        <w:br/>
        <w:t xml:space="preserve">• option_risk_planner.py  </w:t>
        <w:br/>
        <w:t xml:space="preserve">  - Computes max profit, loss, breakevens  </w:t>
        <w:br/>
        <w:t xml:space="preserve">  - Calculates RR ratio, total debit/credit</w:t>
        <w:br/>
        <w:br/>
        <w:t xml:space="preserve">• integrated_phase3_strategy_engine.py  </w:t>
        <w:br/>
        <w:t xml:space="preserve">  - Full engine that:</w:t>
        <w:br/>
        <w:t xml:space="preserve">     → Predicts signal</w:t>
        <w:br/>
        <w:t xml:space="preserve">     → Suggests strategies</w:t>
        <w:br/>
        <w:t xml:space="preserve">     → Filters based on RR</w:t>
        <w:br/>
        <w:t xml:space="preserve">     → Visualizes qualifying strategies</w:t>
        <w:br/>
      </w:r>
    </w:p>
    <w:p>
      <w:pPr>
        <w:pStyle w:val="Heading1"/>
      </w:pPr>
      <w:r>
        <w:t>3. Example Workflow</w:t>
      </w:r>
    </w:p>
    <w:p>
      <w:r>
        <w:br/>
        <w:t xml:space="preserve">from integrated_phase3_strategy_engine import smart_strategy_engine  </w:t>
        <w:br/>
        <w:t>smart_strategy_engine("latest_15min_candles.csv", symbol="BANKNIFTY")</w:t>
        <w:br/>
      </w:r>
    </w:p>
    <w:p>
      <w:r>
        <w:br/>
        <w:t>This script:</w:t>
        <w:br/>
        <w:t>1. Gets the market signal using AI</w:t>
        <w:br/>
        <w:t>2. Analyzes the option chain of BANKNIFTY</w:t>
        <w:br/>
        <w:t>3. Suggests suitable option strategies</w:t>
        <w:br/>
        <w:t>4. Filters only those with RR &gt;= 1:2</w:t>
        <w:br/>
        <w:t>5. Generates and saves a payoff diagram</w:t>
        <w:br/>
      </w:r>
    </w:p>
    <w:p>
      <w:pPr>
        <w:pStyle w:val="Heading1"/>
      </w:pPr>
      <w:r>
        <w:t>4. Strategy Types</w:t>
      </w:r>
    </w:p>
    <w:p>
      <w:r>
        <w:br/>
        <w:t xml:space="preserve">• Bull Call Spread (Bullish Bias)  </w:t>
        <w:br/>
        <w:t xml:space="preserve">• Bear Put Spread (Bearish Bias)  </w:t>
        <w:br/>
        <w:t xml:space="preserve">• Short Straddle / Iron Condor (Neutral Bias)  </w:t>
        <w:br/>
        <w:t>Each strategy is analyzed visually and with full risk metrics.</w:t>
        <w:br/>
      </w:r>
    </w:p>
    <w:p>
      <w:pPr>
        <w:pStyle w:val="Heading1"/>
      </w:pPr>
      <w:r>
        <w:t>5. Requirements</w:t>
      </w:r>
    </w:p>
    <w:p>
      <w:r>
        <w:br/>
        <w:t xml:space="preserve">• Python 3.8+  </w:t>
        <w:br/>
        <w:t xml:space="preserve">• Required packages: pandas, matplotlib, numpy, torch, requests  </w:t>
        <w:br/>
        <w:t>• Internet access required for option chain API</w:t>
        <w:br/>
      </w:r>
    </w:p>
    <w:p>
      <w:r>
        <w:t>Last updated: June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