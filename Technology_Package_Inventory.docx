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Technology and Package Inventory</w:t>
      </w:r>
    </w:p>
    <w:p>
      <w:pPr>
        <w:pStyle w:val="Heading1"/>
      </w:pPr>
      <w:r>
        <w:t>1. Python Packages</w:t>
      </w:r>
    </w:p>
    <w:p>
      <w:r>
        <w:t>- fastapi</w:t>
      </w:r>
    </w:p>
    <w:p>
      <w:r>
        <w:t>- uvicorn</w:t>
      </w:r>
    </w:p>
    <w:p>
      <w:r>
        <w:t>- pydantic</w:t>
      </w:r>
    </w:p>
    <w:p>
      <w:r>
        <w:t>- requests</w:t>
      </w:r>
    </w:p>
    <w:p>
      <w:r>
        <w:t>- numpy</w:t>
      </w:r>
    </w:p>
    <w:p>
      <w:r>
        <w:t>- pandas</w:t>
      </w:r>
    </w:p>
    <w:p>
      <w:r>
        <w:t>- matplotlib</w:t>
      </w:r>
    </w:p>
    <w:p>
      <w:r>
        <w:t>- beautifulsoup4</w:t>
      </w:r>
    </w:p>
    <w:p>
      <w:r>
        <w:t>- textblob</w:t>
      </w:r>
    </w:p>
    <w:p>
      <w:r>
        <w:t>- tweepy</w:t>
      </w:r>
    </w:p>
    <w:p>
      <w:r>
        <w:t>- upstox_api</w:t>
      </w:r>
    </w:p>
    <w:p>
      <w:r>
        <w:t>- gym</w:t>
      </w:r>
    </w:p>
    <w:p>
      <w:r>
        <w:t>- stable-baselines3</w:t>
      </w:r>
    </w:p>
    <w:p>
      <w:r>
        <w:t>- optuna</w:t>
      </w:r>
    </w:p>
    <w:p>
      <w:r>
        <w:t>- onnx</w:t>
      </w:r>
    </w:p>
    <w:p>
      <w:r>
        <w:t>- onnxruntime</w:t>
      </w:r>
    </w:p>
    <w:p>
      <w:r>
        <w:t>- shap</w:t>
      </w:r>
    </w:p>
    <w:p>
      <w:r>
        <w:t>- papermill</w:t>
      </w:r>
    </w:p>
    <w:p>
      <w:r>
        <w:t>- nbformat</w:t>
      </w:r>
    </w:p>
    <w:p>
      <w:r>
        <w:t>- reportlab</w:t>
      </w:r>
    </w:p>
    <w:p>
      <w:r>
        <w:t>- dvc</w:t>
      </w:r>
    </w:p>
    <w:p>
      <w:r>
        <w:t>- python-multipart</w:t>
      </w:r>
    </w:p>
    <w:p>
      <w:r>
        <w:t>- python-dotenv</w:t>
      </w:r>
    </w:p>
    <w:p>
      <w:pPr>
        <w:pStyle w:val="Heading1"/>
      </w:pPr>
      <w:r>
        <w:t>2. Flutter / Dart Packages</w:t>
      </w:r>
    </w:p>
    <w:p>
      <w:r>
        <w:t>- flutter_secure_storage</w:t>
      </w:r>
    </w:p>
    <w:p>
      <w:r>
        <w:t>- http</w:t>
      </w:r>
    </w:p>
    <w:p>
      <w:r>
        <w:t>- provider</w:t>
      </w:r>
    </w:p>
    <w:p>
      <w:r>
        <w:t>- shared_preferences</w:t>
      </w:r>
    </w:p>
    <w:p>
      <w:r>
        <w:t>- json_annotation</w:t>
      </w:r>
    </w:p>
    <w:p>
      <w:r>
        <w:t>- json_serializable</w:t>
      </w:r>
    </w:p>
    <w:p>
      <w:r>
        <w:t>- build_runner</w:t>
      </w:r>
    </w:p>
    <w:p>
      <w:r>
        <w:t>- firebase_core</w:t>
      </w:r>
    </w:p>
    <w:p>
      <w:r>
        <w:t>- firebase_messaging</w:t>
      </w:r>
    </w:p>
    <w:p>
      <w:r>
        <w:t>- flutter_lints</w:t>
      </w:r>
    </w:p>
    <w:p>
      <w:pPr>
        <w:pStyle w:val="Heading1"/>
      </w:pPr>
      <w:r>
        <w:t>3. JavaScript / SDK Tools</w:t>
      </w:r>
    </w:p>
    <w:p>
      <w:r>
        <w:t>- openapi-generator-cli (for Python, JavaScript, Java SDKs)</w:t>
      </w:r>
    </w:p>
    <w:p>
      <w:pPr>
        <w:pStyle w:val="Heading1"/>
      </w:pPr>
      <w:r>
        <w:t>4. Other Technologies</w:t>
      </w:r>
    </w:p>
    <w:p>
      <w:r>
        <w:t>- Docker &amp; Docker Compose</w:t>
      </w:r>
    </w:p>
    <w:p>
      <w:r>
        <w:t>- Kubernetes &amp; Helm</w:t>
      </w:r>
    </w:p>
    <w:p>
      <w:r>
        <w:t>- Redis</w:t>
      </w:r>
    </w:p>
    <w:p>
      <w:r>
        <w:t>- SQLite</w:t>
      </w:r>
    </w:p>
    <w:p>
      <w:r>
        <w:t>- NGINX / Kong / Traefik (API Gateway)</w:t>
      </w:r>
    </w:p>
    <w:p>
      <w:r>
        <w:t>- Prometheus &amp; Grafana</w:t>
      </w:r>
    </w:p>
    <w:p>
      <w:r>
        <w:t>- Locust / k6 (Load Testing)</w:t>
      </w:r>
    </w:p>
    <w:p>
      <w:r>
        <w:t>- Streamlit</w:t>
      </w:r>
    </w:p>
    <w:p>
      <w:r>
        <w:t>- Jupyter / JupyterLab / Colab</w:t>
      </w:r>
    </w:p>
    <w:p>
      <w:r>
        <w:t>- Conda / environment.yml</w:t>
      </w:r>
    </w:p>
    <w:p>
      <w:r>
        <w:t>- GitHub Actions (CI/CD)</w:t>
      </w:r>
    </w:p>
    <w:p>
      <w:r>
        <w:t>- AWS Secrets Manager / Vault</w:t>
      </w:r>
    </w:p>
    <w:p>
      <w:r>
        <w:t>- Delta Lake</w:t>
      </w:r>
    </w:p>
    <w:p>
      <w:pPr>
        <w:pStyle w:val="Heading1"/>
      </w:pPr>
      <w:r>
        <w:t>5. Development &amp; IDE Tools</w:t>
      </w:r>
    </w:p>
    <w:p>
      <w:r>
        <w:t>- Git</w:t>
      </w:r>
    </w:p>
    <w:p>
      <w:r>
        <w:t>- GitHub</w:t>
      </w:r>
    </w:p>
    <w:p>
      <w:r>
        <w:t>- VS Code / PyCharm / IntelliJ</w:t>
      </w:r>
    </w:p>
    <w:p>
      <w:r>
        <w:t>- Flutter CLI</w:t>
      </w:r>
    </w:p>
    <w:p>
      <w:r>
        <w:t>- Conda / virtualenv</w:t>
      </w:r>
    </w:p>
    <w:p>
      <w:r>
        <w:br/>
        <w:t>Document generated on 2025-06-12.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