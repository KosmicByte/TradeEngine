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8 Milestone 3: Mobile Companion App v1 – Detailed Manual</w:t>
      </w:r>
    </w:p>
    <w:p>
      <w:pPr>
        <w:pStyle w:val="Heading1"/>
      </w:pPr>
      <w:r>
        <w:t>1. Introduction</w:t>
      </w:r>
    </w:p>
    <w:p>
      <w:r>
        <w:t>Phase 8 Milestone 3 delivers a fully featured mobile companion app for the Ultimate Trading System, enabling traders to receive real-time signals, manage positions, explore strategies, view history, and configure settings—all from their mobile devices.</w:t>
      </w:r>
    </w:p>
    <w:p>
      <w:pPr>
        <w:pStyle w:val="Heading1"/>
      </w:pPr>
      <w:r>
        <w:t>2. Subtasks Overview</w:t>
      </w:r>
    </w:p>
    <w:p>
      <w:pPr>
        <w:pStyle w:val="Heading2"/>
      </w:pPr>
      <w:r>
        <w:t>Subtask 1: Project Scaffolding</w:t>
      </w:r>
    </w:p>
    <w:p>
      <w:r>
        <w:t>Initialize Flutter project, CI setup, and basic app structure.</w:t>
      </w:r>
    </w:p>
    <w:p>
      <w:pPr>
        <w:pStyle w:val="Heading2"/>
      </w:pPr>
      <w:r>
        <w:t>Subtask 2: Authentication Integration</w:t>
      </w:r>
    </w:p>
    <w:p>
      <w:r>
        <w:t>Securely store and manage API key with Flutter Secure Storage.</w:t>
      </w:r>
    </w:p>
    <w:p>
      <w:pPr>
        <w:pStyle w:val="Heading2"/>
      </w:pPr>
      <w:r>
        <w:t>Subtask 3: Signal Fetch &amp; Display Screen</w:t>
      </w:r>
    </w:p>
    <w:p>
      <w:r>
        <w:t>UI to fetch &amp; display latest Buy/Sell/Hold signal with confidence.</w:t>
      </w:r>
    </w:p>
    <w:p>
      <w:pPr>
        <w:pStyle w:val="Heading2"/>
      </w:pPr>
      <w:r>
        <w:t>Subtask 4: P&amp;L &amp; Position Overview Screen</w:t>
      </w:r>
    </w:p>
    <w:p>
      <w:r>
        <w:t>Dashboard to view active positions, entry, current price, and P&amp;L.</w:t>
      </w:r>
    </w:p>
    <w:p>
      <w:pPr>
        <w:pStyle w:val="Heading2"/>
      </w:pPr>
      <w:r>
        <w:t>Subtask 5: Strategy Explorer Screen</w:t>
      </w:r>
    </w:p>
    <w:p>
      <w:r>
        <w:t>UI to request and present recommended option strategies.</w:t>
      </w:r>
    </w:p>
    <w:p>
      <w:pPr>
        <w:pStyle w:val="Heading2"/>
      </w:pPr>
      <w:r>
        <w:t>Subtask 6: Push Notifications (FCM)</w:t>
      </w:r>
    </w:p>
    <w:p>
      <w:r>
        <w:t>Integrate Firebase Cloud Messaging for real-time alerts.</w:t>
      </w:r>
    </w:p>
    <w:p>
      <w:pPr>
        <w:pStyle w:val="Heading2"/>
      </w:pPr>
      <w:r>
        <w:t>Subtask 7: Offline Caching &amp; Replay Mode</w:t>
      </w:r>
    </w:p>
    <w:p>
      <w:r>
        <w:t>Cache last 20 signals and allow offline replay.</w:t>
      </w:r>
    </w:p>
    <w:p>
      <w:pPr>
        <w:pStyle w:val="Heading2"/>
      </w:pPr>
      <w:r>
        <w:t>Subtask 8: Settings &amp; Config Screen</w:t>
      </w:r>
    </w:p>
    <w:p>
      <w:r>
        <w:t>Settings UI to configure API endpoint, RR threshold, and notifications.</w:t>
      </w:r>
    </w:p>
    <w:p>
      <w:pPr>
        <w:pStyle w:val="Heading2"/>
      </w:pPr>
      <w:r>
        <w:t>Subtask 9: End-to-End Integration Testing</w:t>
      </w:r>
    </w:p>
    <w:p>
      <w:r>
        <w:t>Integration tests covering full app flows across screens.</w:t>
      </w:r>
    </w:p>
    <w:p>
      <w:pPr>
        <w:pStyle w:val="Heading2"/>
      </w:pPr>
      <w:r>
        <w:t>Subtask 10: App Store Deployment</w:t>
      </w:r>
    </w:p>
    <w:p>
      <w:r>
        <w:t>Fastlane and CI/CD setup for iOS TestFlight and Google Play deployment.</w:t>
      </w:r>
    </w:p>
    <w:p>
      <w:pPr>
        <w:pStyle w:val="Heading1"/>
      </w:pPr>
      <w:r>
        <w:t>3. Environment &amp; Setup</w:t>
      </w:r>
    </w:p>
    <w:p>
      <w:r>
        <w:t>1. Install Flutter SDK (version &gt;=2.17.0).</w:t>
        <w:br/>
        <w:t>2. For each subtask:</w:t>
        <w:br/>
        <w:t xml:space="preserve">   ```bash</w:t>
        <w:br/>
        <w:t xml:space="preserve">   flutter pub get</w:t>
        <w:br/>
        <w:t xml:space="preserve">   flutter test</w:t>
        <w:br/>
        <w:t xml:space="preserve">   ```</w:t>
        <w:br/>
        <w:t>3. To run the app:</w:t>
        <w:br/>
        <w:t xml:space="preserve">   ```bash</w:t>
        <w:br/>
        <w:t xml:space="preserve">   flutter run</w:t>
        <w:br/>
        <w:t xml:space="preserve">   ```</w:t>
        <w:br/>
        <w:t>4. For Push Notifications, configure Firebase project and add `google-services.json` / `GoogleService-Info.plist`.</w:t>
        <w:br/>
        <w:t>5. For deployment, install Fastlane and configure credentials in `fastlane/Appfile`.</w:t>
      </w:r>
    </w:p>
    <w:p>
      <w:pPr>
        <w:pStyle w:val="Heading1"/>
      </w:pPr>
      <w:r>
        <w:t>4. Application Structure</w:t>
      </w:r>
    </w:p>
    <w:p>
      <w:r>
        <w:t>```</w:t>
        <w:br/>
        <w:t>trading_companion/</w:t>
        <w:br/>
        <w:t>├── lib/</w:t>
        <w:br/>
        <w:t>│   ├── auth_service.dart</w:t>
        <w:br/>
        <w:t>│   ├── login_page.dart</w:t>
        <w:br/>
        <w:t>│   ├── signal_screen.dart</w:t>
        <w:br/>
        <w:t>│   ├── position_screen.dart</w:t>
        <w:br/>
        <w:t>│   ├── strategy_screen.dart</w:t>
        <w:br/>
        <w:t>│   ├── replay_screen.dart</w:t>
        <w:br/>
        <w:t>│   └── settings_screen.dart</w:t>
        <w:br/>
        <w:t>├── test/</w:t>
        <w:br/>
        <w:t>│   ├── widget tests per subtask</w:t>
        <w:br/>
        <w:t>└── fastlane/</w:t>
        <w:br/>
        <w:t xml:space="preserve">    ├── Appfile</w:t>
        <w:br/>
        <w:t xml:space="preserve">    └── Fastfile</w:t>
        <w:br/>
        <w:t>```</w:t>
      </w:r>
    </w:p>
    <w:p>
      <w:pPr>
        <w:pStyle w:val="Heading1"/>
      </w:pPr>
      <w:r>
        <w:t>5. Testing &amp; CI</w:t>
      </w:r>
    </w:p>
    <w:p>
      <w:r>
        <w:t>- Each subtask includes widget or unit tests in `test/`.</w:t>
        <w:br/>
        <w:t>- CI workflows in `.github/workflows/` run tests and analysis on push or PR.</w:t>
        <w:br/>
        <w:t>- Integration tests use `integration_test` package and `test_driver`.</w:t>
        <w:br/>
      </w:r>
    </w:p>
    <w:p>
      <w:pPr>
        <w:pStyle w:val="Heading1"/>
      </w:pPr>
      <w:r>
        <w:t>6. Next Steps</w:t>
      </w:r>
    </w:p>
    <w:p>
      <w:r>
        <w:t>After Milestone 3, proceed to Milestone 4: Alternative Data Integration, enhancing app with social sentiment, news feeds, and other non-traditional data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